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rPr>
          <w:b/>
        </w:rPr>
        <w:t xml:space="preserve">Project: </w:t>
      </w:r>
      <w:r>
        <w:t>VoE – FPGA Video over Ethernet Verification Platform</w:t>
        <w:br/>
      </w:r>
      <w:r>
        <w:rPr>
          <w:b/>
        </w:rPr>
        <w:t xml:space="preserve">Version: </w:t>
      </w:r>
      <w:r>
        <w:t>1.0 (Draft)</w:t>
        <w:br/>
      </w:r>
      <w:r>
        <w:rPr>
          <w:b/>
        </w:rPr>
        <w:t xml:space="preserve">Target Board: </w:t>
      </w:r>
      <w:r>
        <w:t>Numato Mimas A7 (Artix-7 with onboard Ethernet PHY)</w:t>
        <w:br/>
      </w:r>
    </w:p>
    <w:p>
      <w:pPr>
        <w:pStyle w:val="Heading2"/>
      </w:pPr>
      <w:r>
        <w:t>Executive Summary</w:t>
      </w:r>
    </w:p>
    <w:p>
      <w:r>
        <w:t>VoE is a standalone FPGA project that implements a complete Video-over-Ethernet pipeline on the Mimas A7. The emphasis is on modular RTL design, comprehensive verification, and hardware validation using the onboard Ethernet interface.</w:t>
      </w:r>
    </w:p>
    <w:p>
      <w:pPr>
        <w:pStyle w:val="Heading2"/>
      </w:pPr>
      <w:r>
        <w:t>Objectives</w:t>
      </w:r>
    </w:p>
    <w:p>
      <w:r>
        <w:t>- Design a modular video streaming pipeline</w:t>
        <w:br/>
        <w:t>- Implement IPv4/UDP over Ethernet</w:t>
        <w:br/>
        <w:t>- Verify each RTL module with assertions, coverage and scoreboards</w:t>
        <w:br/>
        <w:t>- Validate on hardware using Wireshark and Vivado ILA</w:t>
      </w:r>
    </w:p>
    <w:p>
      <w:pPr>
        <w:pStyle w:val="Heading2"/>
      </w:pPr>
      <w:r>
        <w:t>Scope</w:t>
      </w:r>
    </w:p>
    <w:p>
      <w:r>
        <w:t>In Scope: Test Pattern Generator, AXI4-Stream, Packetizer, UDP/IP, Ethernet MAC interface, Receiver, Verification, Hardware Bring-up.</w:t>
        <w:br/>
        <w:br/>
        <w:t>Out of Scope (Phase 1): HDMI, Camera Input, H.264, Linux, PCIe.</w:t>
      </w:r>
    </w:p>
    <w:p>
      <w:pPr>
        <w:pStyle w:val="Heading2"/>
      </w:pPr>
      <w:r>
        <w:t>Architecture</w:t>
      </w:r>
    </w:p>
    <w:p>
      <w:r>
        <w:t>Test Pattern Generator -&gt; AXI4-Stream -&gt; Packetizer -&gt; UDP/IP -&gt; Ethernet MAC -&gt; Onboard PHY -&gt; RJ45 -&gt; PC Receiver -&gt; Frame Reconstruction -&gt; Verification.</w:t>
      </w:r>
    </w:p>
    <w:p>
      <w:pPr>
        <w:pStyle w:val="Heading2"/>
      </w:pPr>
      <w:r>
        <w:t>Functional Requirements</w:t>
      </w:r>
    </w:p>
    <w:p>
      <w:r>
        <w:t>Video Generator</w:t>
        <w:br/>
        <w:t>AXI4-Stream Interface</w:t>
        <w:br/>
        <w:t>Frame Buffer</w:t>
        <w:br/>
        <w:t>Packetizer</w:t>
        <w:br/>
        <w:t>UDP/IP Stack</w:t>
        <w:br/>
        <w:t>Ethernet Interface</w:t>
        <w:br/>
        <w:t>Receiver</w:t>
        <w:br/>
        <w:t>Statistics and Performance Counters</w:t>
      </w:r>
    </w:p>
    <w:p>
      <w:pPr>
        <w:pStyle w:val="Heading2"/>
      </w:pPr>
      <w:r>
        <w:t>Verification Requirements</w:t>
      </w:r>
    </w:p>
    <w:p>
      <w:r>
        <w:t>Directed and constrained-random tests, SystemVerilog Assertions, functional coverage (&gt;95%), scoreboards, error injection (packet loss, CRC errors, FIFO overflow/underflow, resets, backpressure).</w:t>
      </w:r>
    </w:p>
    <w:p>
      <w:pPr>
        <w:pStyle w:val="Heading2"/>
      </w:pPr>
      <w:r>
        <w:t>Hardware Validation</w:t>
      </w:r>
    </w:p>
    <w:p>
      <w:r>
        <w:t>Program the Mimas A7, establish Ethernet link, transmit packets to a PC, analyze traffic using Wireshark, debug with Vivado ILA, and measure throughput, latency and packet integrity.</w:t>
      </w:r>
    </w:p>
    <w:p>
      <w:pPr>
        <w:pStyle w:val="Heading2"/>
      </w:pPr>
      <w:r>
        <w:t>Deliverables</w:t>
      </w:r>
    </w:p>
    <w:p>
      <w:r>
        <w:t>RTL source</w:t>
        <w:br/>
        <w:t>Simulation environment</w:t>
        <w:br/>
        <w:t>Testbenches</w:t>
        <w:br/>
        <w:t>Coverage and assertion reports</w:t>
        <w:br/>
        <w:t>Vivado project</w:t>
        <w:br/>
        <w:t>Bitstream</w:t>
        <w:br/>
        <w:t>Python receiver</w:t>
        <w:br/>
        <w:t>Documentation</w:t>
        <w:br/>
        <w:t>GitHub repository</w:t>
      </w:r>
    </w:p>
    <w:p>
      <w:pPr>
        <w:pStyle w:val="Heading2"/>
      </w:pPr>
      <w:r>
        <w:t>Development Phases</w:t>
      </w:r>
    </w:p>
    <w:p>
      <w:r>
        <w:t>1. Infrastructure</w:t>
        <w:br/>
        <w:t>2. Video Generator</w:t>
        <w:br/>
        <w:t>3. Ethernet Foundation</w:t>
        <w:br/>
        <w:t>4. UDP/IP Stack</w:t>
        <w:br/>
        <w:t>5. End-to-End Pipeline</w:t>
        <w:br/>
        <w:t>6. Verification</w:t>
        <w:br/>
        <w:t>7. Hardware Validation</w:t>
        <w:br/>
        <w:t>8. Documentation &amp;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